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sz w:val="36"/>
        </w:rPr>
        <w:t>HTML 与 CSS 速查（选课系统项目用）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用途：写 Vue 页面时随手查。只收录本项目用得到的东西，不堆百科。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一、HTML 是什么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HTML 负责「页面上有什么」，用一对对标签把内容包起来。标签成对出现：&lt;div&gt; 内容 &lt;/div&gt;。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自闭合标签没有结束标签，例如 &lt;input&gt;、&lt;br&gt;、&lt;img&gt;。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二、最核心的概念：块级 vs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这决定元素怎么排布，是最容易混的一点。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块级（block）：独占一行，能设宽高。例子：div / h1~h6 / p / table / tr / ul / li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行内（inline）：跟着文字排，宽度由内容决定。例子：span / a / b / button / input / td / th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记忆法：div 是「块级盒子」，span 是「行内盒子」，一对儿。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三、本项目用到的标签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标签 | 意思 | 块/行内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div | 通用盒子（容器），本身无外观 | 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h2 | 二级标题（h1 最大、h6 最小） | 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p | 段落 | 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table | 表格 | 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tr | table row，表格的一行 | 块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th | table header，表头格子（默认加粗居中）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td | table data，数据格子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button | 按钮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input | 输入框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span | 行内小盒子，给几个字单独加样式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 | 链接 | 行内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router-link | Vue 的站内跳转链接（见第六节） | 行内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四、div 到底干什么用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它本身不显示任何东西，作用是「把一堆元素圈起来」，方便统一控制（加样式、布局、显示隐藏）。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Vue 里还有个硬性作用：组件只能有一个根元素。Courses.vue 里有 h2 和 table 两个东西，所以用 div 包起来当根。</w:t>
      </w:r>
    </w:p>
    <w:p>
      <w:pPr>
        <w:spacing w:after="160"/>
        <w:ind w:left="280"/>
      </w:pPr>
      <w:r>
        <w:rPr>
          <w:rFonts w:ascii="Consolas" w:hAnsi="Consolas" w:eastAsia="Microsoft YaHei"/>
          <w:b w:val="0"/>
          <w:sz w:val="18"/>
        </w:rPr>
        <w:t>&lt;template&gt;</w:t>
        <w:br/>
        <w:t xml:space="preserve">  &lt;div&gt;                      &lt;!-- 根元素 --&gt;</w:t>
        <w:br/>
        <w:t xml:space="preserve">    &lt;h2&gt;课程列表&lt;/h2&gt;</w:t>
        <w:br/>
        <w:t xml:space="preserve">    &lt;table&gt;...&lt;/table&gt;</w:t>
        <w:br/>
        <w:t xml:space="preserve">  &lt;/div&gt;</w:t>
        <w:br/>
        <w:t>&lt;/template&gt;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五、表格结构（Courses.vue 用的）</w:t>
      </w:r>
    </w:p>
    <w:p>
      <w:pPr>
        <w:spacing w:after="160"/>
        <w:ind w:left="280"/>
      </w:pPr>
      <w:r>
        <w:rPr>
          <w:rFonts w:ascii="Consolas" w:hAnsi="Consolas" w:eastAsia="Microsoft YaHei"/>
          <w:b w:val="0"/>
          <w:sz w:val="18"/>
        </w:rPr>
        <w:t>&lt;table&gt;            &lt;!-- 表格 --&gt;</w:t>
        <w:br/>
        <w:t xml:space="preserve">  &lt;tr&gt;             &lt;!-- 一行 row --&gt;</w:t>
        <w:br/>
        <w:t xml:space="preserve">    &lt;th&gt;课程名&lt;/th&gt;  &lt;!-- 表头格子 --&gt;</w:t>
        <w:br/>
        <w:t xml:space="preserve">  &lt;/tr&gt;</w:t>
        <w:br/>
        <w:t xml:space="preserve">  &lt;tr&gt;             &lt;!-- 又一行 --&gt;</w:t>
        <w:br/>
        <w:t xml:space="preserve">    &lt;td&gt;数据结构&lt;/td&gt; &lt;!-- 数据格子 --&gt;</w:t>
        <w:br/>
        <w:t xml:space="preserve">  &lt;/tr&gt;</w:t>
        <w:br/>
        <w:t>&lt;/table&gt;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v-for 加在 tr 上，就是「循环生成多行」——有几门课就生成几行。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六、router-link 和 a 的区别（SPA 要点）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写法 || 跳转方式 || 适用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&lt;a href="/courses"&gt; || 整页刷新，Vue 应用重新加载 || 跳到外部网站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&lt;router-link to="/courses"&gt; || 前端内部切换，不刷新 || 站内页面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这就是单页应用（SPA）：整个项目只有一个 HTML，切换的是里面的内容。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七、盒子模型（CSS 的核心）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每个元素都是一个矩形盒子，从里到外四层：</w:t>
      </w:r>
    </w:p>
    <w:p>
      <w:pPr>
        <w:spacing w:after="160"/>
        <w:ind w:left="280"/>
      </w:pPr>
      <w:r>
        <w:rPr>
          <w:rFonts w:ascii="Consolas" w:hAnsi="Consolas" w:eastAsia="Microsoft YaHei"/>
          <w:b w:val="0"/>
          <w:sz w:val="18"/>
        </w:rPr>
        <w:t>margin  外边距：和其他盒子的距离</w:t>
        <w:br/>
        <w:t>border  边框</w:t>
        <w:br/>
        <w:t>padding 内边距：内容和边框的距离</w:t>
        <w:br/>
        <w:t>content 内容：文字、图片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记忆（相框比喻）：padding 是照片到框的距离；border 是相框本身；margin 是相框之间留的空。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八、样式写在哪</w:t>
      </w:r>
    </w:p>
    <w:p>
      <w:pPr>
        <w:spacing w:after="160"/>
        <w:ind w:left="280"/>
      </w:pPr>
      <w:r>
        <w:rPr>
          <w:rFonts w:ascii="Consolas" w:hAnsi="Consolas" w:eastAsia="Microsoft YaHei"/>
          <w:b w:val="0"/>
          <w:sz w:val="18"/>
        </w:rPr>
        <w:t>&lt;template&gt;</w:t>
        <w:br/>
        <w:t xml:space="preserve">  &lt;div class="card"&gt;...&lt;/div&gt;</w:t>
        <w:br/>
        <w:t>&lt;/template&gt;</w:t>
        <w:br/>
        <w:br/>
        <w:t>&lt;style&gt;</w:t>
        <w:br/>
        <w:t>.card { padding: 20px; border: 1px solid #ccc; }</w:t>
        <w:br/>
        <w:t>&lt;/style&gt;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class="card"：给元素起个名字，方便 CSS 找到它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&lt;style&gt; 里写 CSS，格式是「选择器 { 属性: 值; }」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九、CSS 选择器（三种基本写法）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写法 | 意思 | 例子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.类名 | 选所有这个 class 的元素 | .card { 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#id | 选那个 id 的元素 | #app { }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标签名 | 选所有这种标签 | div { } / table { }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十、常用 CSS 属性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属性 | 作用 | 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color | 文字颜色 | color: red;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background | 背景色 | background: #f5f5f5;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font-size | 字号 | font-size: 14px;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font-weight | 字重（bold 加粗） | font-weight: bold;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text-align | 文字对齐 | text-align: center;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padding / margin | 内边距 / 外边距 | padding: 10px;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border | 边框 | border: 1px solid #ccc;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width / height | 宽 / 高 | width: 100%;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display | 显示方式（block/inline/flex/none） | display: flex;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sz w:val="32"/>
        </w:rPr>
        <w:t>十一、本项目的样式现状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目前 Login.vue / Home.vue / Courses.vue 基本没写样式，所以功能通、页面朴素。要美化时，在各自组件的 &lt;style&gt; 里加即可。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补充：Courses.vue 里 &lt;table border="1"&gt; 是 HTML 老写法，正规做法是用 CSS 的 border 属性控制。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