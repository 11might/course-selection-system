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rFonts w:ascii="Microsoft YaHei" w:hAnsi="Microsoft YaHei" w:eastAsia="Microsoft YaHei"/>
          <w:b/>
          <w:sz w:val="36"/>
        </w:rPr>
        <w:t>给新 Agent 的交接手册（环境 / 禁区 / 教学习惯 / 真实进度）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﻿# 给新 Agent 的交接手册（必读）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用途：C 盘重装 / 对话丢失后，新对话里的 Agent 先读本文件，再动手。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权威程度：环境与禁区、教学习惯、代码真实进度 以本文件为准。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旧进度 Word / md 可能过时，不要只信「学习进度与技术说明」里的「下一步」。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本文更新日期：2026-09-19（Git 第一次 commit 已完成；T6 的 push 尚未做；文档/日记已同步改 md）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0. 开场 30 秒清单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项目根目录：`I:\EE （2）`（手敲版选课系统；成品参考在 `I:\EE`，别混）。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用户：潘志坤；目标 Python 后端实习；一次一小步、先理解再敲。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默认只动学习环境；禁止乱动独立 MySQL；危险操作先确认。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进度以代码为准：登录 + JWT + 存 token + 守卫 + Home 用户名 + 退出登录 已通；选课业务未做；Git 已有第一次 commit（9/19，`36a8086`），push 未做。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库在 Wamp MariaDB 端口 3306（不是 3308 的 MySQL 8）。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债：只认 8/12 约 4h15min；之后空窗先不算。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复习/开课优先用提问检验。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store 易读版：`setupUserStore` + `defineStore('user', setupUserStore)`。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Git：`I:\Study\Git`；全局署名 志 / 1606472380a@gmail.com；仓库根 `I:\EE （2）`；根目录已有 `.gitignore`。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cmd 进项目必须：`cd /d "I:\EE （2）"`（PowerShell 一般不用 `/d`）。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1. 用户是谁、在干什么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方向：Python 后端实习；先搞通前后端 + 数据库，再加深 Python。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做法：在 `I:\EE （2）` 从零手敲；可参考 `I:\EE` 成品，但本目录是练习版。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原则：一步一小块；新文件/新概念要说清「在做什么 / 为什么 / 为后面什么服务」。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学法约定（用户已强调）：先理解再敲；新名字、新函数必须说明从哪来；能自己敲的让他自己敲，Agent 指导为主，不要整段代写完除非他明确要求代做。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2. 教学与沟通习惯（必须对齐）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怎么教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一次只推一小步；讲清再出现代码。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实习口述优先：主链路能讲（查库→验密→JWT→Bearer→角色），细原理可后补。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安全必记：SQL 必须参数化（`%s` + 列表/元组），禁止拼接用户输入；用户要能口述防注入。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前端更适合用 WebStorm；后端/总览可用 PyCharm / Cursor。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检验方式（本人明确喜欢 · 优先用）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多用提问检验他记住多少，而不是一上来长篇重讲。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题要对准他现有薄弱点和本项目真实写法（勿按成品 `I:\EE` 的哈希等超前假设，除非在对比说明）。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允许答「忘了」；批改时：对的简短肯定，错的指出错在哪、和项目里谁负责。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典型易混点（可持续抽问）：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token 后端 `jwt.encode` 生成，前端 `setLogin` 写入 localStorage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Bearer 后面是 token 字符串；自动带头的是 前端 axios 拦截器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`res.data.data`：axios 的 `res.data` + 后端包的 `data`；Home 不再用 `res`，读 `userStore`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`useUserStore` = 钥匙函数；`userStore = useUserStore()` = 仓；模板变量名须一致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仓名 `'user'` ≠ stu1；stu1 是 `userInfo` 里的货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登录页 5173；API 8080（uvicorn 在听）；库 3306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验密在后端 同一个 `login` 函数里用 `!=` 比，不是另调一个对比函数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`python -m uvicorn main:app --port 8080`：`app` 须与 `FastAPI()` 变量名一致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401 没票/票无效；403 有票但角色不够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手敲版密码仍是明文比对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单参数占位：`[username]`（与 `(username,)` 等价）。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怎么说话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直接、简洁；长文先给结论。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少用大段加粗；少废话、少「下面分几部分」。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用户规则里：危险/非法操作不给步骤；本项目场景下主要是 别乱动库与系统。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督学（压力驱动，用户曾授权）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可查岗、可严厉，但 9 月排班需用户重新确认（文档里 8 月休息日已过期）。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债口径（2026-09-04 本人确认）： 只保留 8/12 时欠下的约 4h15min；8/12 之后因重装等空窗 先不算；何时摊还以后再说。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打卡模板（若用户还要用）：日期 / 上班或休息 / 是否空窗 / 实际时长 / 还债分钟 / 完成任务 / 未完成。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收工流程（本人 2026-09-19 明确要求 · 每次学习结束都要做）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每次学习结束后，Agent 主动更新 Word 文档 + 续写日记，不用再问是否要改。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改动对象：给新Agent交接手册.docx（过期处同步）、学习日记汇总.docx（续写当天）、必要时 学习进度与技术说明.docx。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本项目的学习文档只有 Word（.docx），没有 md 源文件。读写用 python docs\_docx_tool.py（read / find / replace / append，详见 docs\Word文档说明.txt）；改前先 git commit 存档，且只用段落号替换、不按关键词批量替换。旧 md 在 git 历史 70d0b60 可找回。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收工时一并报：今日时长 / 是否空窗 / 债变化 / 完成任务编号。  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项目依赖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venv、`node_modules`、pip/npm 包：默认用户自己装，除非明确说「你代做」。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Agent 不要擅自大范围重装依赖。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3. 硬性禁区与原则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规则  |  说明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独立 MySQL 勿动  |  `I:\Study\MySQL` 有问题，先别管；不要修、不要启、不要改数据。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只用 Wamp 这一套库  |  项目连 Wamp；历史曾有 `I:\EE\mysql-run` 等，已弃用。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不要把 Wamp PHP 写进 PATH  |  会报警/冲突。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能原路径跑就不重装软件  |  软件本体多在数据盘。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危险操作先确认  |  删库、改服务、改系统配置、force 类 git 等。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默认只动学习环境  |  Python / Node / PyCharm / WebStorm / Wamp；QQ/微信/G HUB/Java 等除非另说。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4. 环境（C 盘重装 + 工作盘改盘符后）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盘符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手册旧路径曾写 `D:\Study`、`D:\environment`；现为 `I:`：`I:\Study`、`I:\environment`。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日常其它软件仍多在 `E:\01_Software`。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系统恢复手册：`I:\电脑\C盘重装后快速恢复手册.docx`（桌面/E 盘也可能有副本）。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学习软件现状（2026-08-30 核对后）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用途  |  路径 / 说明  |  状态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Python  |  `I:\Study\Python idle`（3.13）；PATH 已加；桌面「Python IDLE」  |  可用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PyCharm  |  `I:\Study\PyCharm\...\bin\pycharm64.exe`  |  可用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WebStorm  |  `I:\Study\WebStorm\...\bin\webstorm64.exe`  |  可用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Node / npm  |  `I:\environment`（Node ~22 / npm ~10.9）  |  可用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Wamp  |  `I:\Study\Wampmanager`；主要当数据库用  |  可用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Wamp Apache  |  `wampapache64`；`http://127.0.0.1:8030/`  |  服务可跑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Wamp MariaDB  |  `wampmariadb64`，端口 3306 ← 项目数据在这里  |  要用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Wamp MySQL 8  |  `wampmysqld64`，端口 3308；没有 `course_selection`  |  别连错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独立 MySQL  |  `I:\Study\MySQL`  |  勿动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Java / Maven / IDEA  |  文件在 I 盘，PATH/快捷方式本轮未配  |  本项目暂不用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用户 PATH（应包含）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I:\Study\Python idle</w:t>
        <w:br/>
        <w:t>I:\Study\Python idle\Scripts</w:t>
        <w:br/>
        <w:t>I:\environment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（后面可有 WindowsApps。）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Cursor 终端注意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Cursor 可能把自带 `helpers\node.exe` 插到 PATH 最前。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用户设置里应有（若丢失请补回）：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"terminal.integrated.env.windows": {</w:t>
        <w:br/>
        <w:t xml:space="preserve">  "Path": "I:\\Study\\Python idle;I:\\Study\\Python idle\\Scripts;I:\\environment;${env:Path}"</w:t>
        <w:br/>
        <w:t>}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校验口令：`where python` / `where node` / `where npm` 应指向 I 盘上述路径。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若 `python` 变成微软商店空壳：删掉 `%LOCALAPPDATA%\Microsoft\WindowsApps\python.exe` 与 `python3.exe` 占位，并确认 User PATH。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数据库连接（项目）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`backend\config.py`：`127.0.0.1:3306`，`root`，密码 `""`，库 `course_selection`。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测试用户：`stu1` / `123456`（明文，学习阶段）。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Workbench：连 3306 / MariaDB，不要连 3308 还以为库丢了。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5. 项目结构（真实文件）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I:\EE （2）\</w:t>
        <w:br/>
        <w:t xml:space="preserve">  sql\</w:t>
        <w:br/>
        <w:t xml:space="preserve">    init.sql                 # 建库建表（user）</w:t>
        <w:br/>
        <w:t xml:space="preserve">  backend\</w:t>
        <w:br/>
        <w:t xml:space="preserve">    requirements.txt         # fastapi / uvicorn / pymysql / PyJWT</w:t>
        <w:br/>
        <w:t xml:space="preserve">    config.py                # DB + JWT 配置</w:t>
        <w:br/>
        <w:t xml:space="preserve">    main.py                  # 全部后端接口</w:t>
        <w:br/>
        <w:t xml:space="preserve">    （无 start.bat；文档若写有，以本条为准）</w:t>
        <w:br/>
        <w:t xml:space="preserve">  frontend\</w:t>
        <w:br/>
        <w:t xml:space="preserve">    package.json             # vue / pinia / vue-router / axios / vite</w:t>
        <w:br/>
        <w:t xml:space="preserve">    src\</w:t>
        <w:br/>
        <w:t xml:space="preserve">      main.js                # createApp + Pinia + router</w:t>
        <w:br/>
        <w:t xml:space="preserve">      App.vue                # 仅 &lt;router-view /&gt;</w:t>
        <w:br/>
        <w:t xml:space="preserve">      api\request.js         # baseURL http://localhost:8080；自动 Bearer</w:t>
        <w:br/>
        <w:t xml:space="preserve">      api\auth.js            # POST /login（query 传 username/password）</w:t>
        <w:br/>
        <w:t xml:space="preserve">      store\user.js          # setLogin / logout + localStorage</w:t>
        <w:br/>
        <w:t xml:space="preserve">      router\index.js        # /login /home；无 token 拦 /home</w:t>
        <w:br/>
        <w:t xml:space="preserve">      views\Login.vue        # 登录页（已通）</w:t>
        <w:br/>
        <w:t xml:space="preserve">      views\Home.vue         # 欢迎 + userStore.userInfo.username（已通）</w:t>
        <w:br/>
        <w:t xml:space="preserve">  docs\</w:t>
        <w:br/>
        <w:t xml:space="preserve">    本交接手册 + 日记/进度/时间表 md 与 docx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无 `.git`。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已作废（2026-09-19）：仓库已建。根目录 `I:\EE （2）\.git` 存在，已 init（9/13）、已完成第一次 commit（9/19，`36a8086`）。根 `.gitignore` 生效，`node_modules` 未入库。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依赖实况（2026-09-04 本机核对）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用户主观感觉「什么都没装」，但当场检查结果是：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项  |  结果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Python / pip  |  可用（`I:\Study\Python idle`，3.13.12）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`fastapi` / `uvicorn` / `pymysql` / `PyJWT`  |  已装且可 import（在 Python idle 的 site-packages）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Node / npm  |  可用（`I:\environment`）；注意 Cursor 终端 `where node` 可能先看到 Cursor 自带 node，但 I 盘 node/npm 也在 PATH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前端 `node_modules`（vue/pinia/router/axios/vite）  |  已在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Wamp MariaDB 3306 / `course_selection.user`  |  服务可跑；测试用户在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结论：跑简单 Python、起本项目前后端，按现状不必先重装依赖。若某台机器或缺包，再 `pip install -r backend\requirements.txt` / 在 `frontend` 下 `npm install`。缺包时默认让用户自己装，除非他明确说代做。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6. 代码真实进度（比旧文档准）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后端已有接口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接口  |  作用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`GET /`  |  `backend ok`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`GET /db-test`  |  连库，列表示表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`GET /user-by-name`  |  按用户名查人（练习）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`GET /check-password`  |  验密练习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`POST /login`  |  验密 + JWT；返回 `data.token` + `data.userInfo`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`GET /me`  |  Bearer 鉴权，当前用户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`GET /student-home`  |  需 student 角色，否则 403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要点：查库用 `%s` 参数化；CORS 允许 `http://localhost:5173`；后端端口约定 8080（Apache 在 8030）。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前端已完成（约等于原 T1～T5）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Vite 壳、Pinia `setLogin`/`logout`、axios 拦截器带 token、Login 联调、失败看 `msg`、路由守卫、Home 显示用户名 + 退出按钮。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store 易读写法：`setupUserStore` + `export const useUserStore = defineStore('user', setupUserStore)`。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登录成功：`setLogin(res.data.data)`（注意 双 data）。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未做 / 下一步建议（开干时再与用户确认）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退出登录按钮 — 已完成（9/13）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Git：第一次 commit 已完成（9/19，`36a8086`）；下一步可选 push。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课程列表 / 选课（原 T7/T8）← 当前最高优先级。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教师录成绩等。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密码改密文、整理重复连库代码——非当前最高优先级。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文档/日记由 Agent 收工时同步更新（先改 md，再导 docx）。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旧文档漂移（别踩坑）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`学习进度与技术说明` / `学习总结完整版.docx` 仍可能写「前端登录没做」「角色校验可选未做」——已过时。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日记 `今日总结-2026-07-25.md` 续写到 2026-09-19，更接近代码。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文档写 `backend\start.bat`：文件不存在。启动用：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cd /d I:\EE （2）\backend</w:t>
        <w:br/>
        <w:t>python -m uvicorn main:app --reload --port 8080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cd /d I:\EE （2）\frontend</w:t>
        <w:br/>
        <w:t>npm run dev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7. 日常怎么开（方案：用时再开）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1. Wamp → 等服务绿（至少 MariaDB；Apache 8030 可选）</w:t>
        <w:br/>
        <w:t>2. 后端 :8080 → http://localhost:8080/ 与 /docs</w:t>
        <w:br/>
        <w:t>3. 前端 :5173 → 登录 stu1 / 123456 → 看 Local Storage 有 token、userInfo</w:t>
        <w:br/>
        <w:t>4. 用完：终端 Ctrl+C；Wamp 可关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口令复习：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WAMP(MariaDB 3306) → uvicorn 8080 → npm run dev → stu1 登录 → /home 守卫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面试口述（已练过的版本）：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登录查库验密，成功签发 JWT；受保护接口从 Authorization: Bearer 取 token 校验，失败 401；角色不对 403。查库不拼接用户输入，用占位符防 SQL 注入。前端 setLogin 把 token 存 Pinia + localStorage，axios 拦截器自动带 Bearer。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8. docs 里还有什么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文件  |  用途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本手册 `给新Agent交接手册.md` / `.docx`  |  新 Agent 第一优先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`今日总结-2026-07-25.md`  |  按天日记（已续写到 2026-09-05）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`学习进度与技术说明.md`  |  长期说明（进度表可能旧）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`每日学习时间表与督学约定.md`  |  8 月督学；Word 为旧权威，9 月需重确认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`学习总结完整版.docx`  |  通勤合并本（可能旧）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`Word文档说明.txt`  |  各 Word 职责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`_md_to_docx.py`  |  md 导出 docx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更新习惯：先改 md，再跑导出脚本或让 Agent 导出。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9. 任务队列快照（原 T 表，状态已校正）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编号  |  任务  |  真实状态（2026-09-04）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T1  |  Vite 壳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T2  |  Pinia setLogin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T3  |  request 自动 Bearer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T4  |  Login + localStorage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T5  |  路由守卫 + Home 用户名 + 退出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T6  |  Git  |  已完成主体：已 init + 署名 + `.gitignore` + 第一次 commit（9/19，`36a8086`）；仅剩可选 `push`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T7  |  课程列表  |  未做 ← 下一步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T8  |  选课  |  未做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T9  |  教师/管理一小块  |  未做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T10  |  面试口述 + 简历 Demo  |  穿插；主链路口述已有基础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10. 新对话建议开场策略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读本手册；必要时扫 `backend\main.py` 与 `frontend\src` 确认无意外改动。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问用户：今天是同步 / 复习 / 推进哪一小步；不要默认开选课大功能。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若复习：先出几道对准易混点的题（见「检验方式」），再补讲；Bearer / 双 data 若仍糊可专拆一节。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若推进：下一步是 T7 课程列表（Git 主体已完成，push 可选）/ 用户指定。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债：按 8/12 的 4h15min 口径；之后空窗先不算。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涉及 Wamp 端口、删数据、改 PATH、动独立 MySQL：先确认。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用户 PATH 若再次丢失：应含 `Python idle`、`Scripts`、`I:\environment`、`I:\Study\Git\cmd`；Cursor `terminal.integrated.env.windows` 同步前置这些路径。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11. 一句话给新 Agent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这是一个 登录鉴权前后端已打通、业务选课未开始 的手敲练习项目；库在 MariaDB 3306；教的时候 小步 + 提问检验 + 让他自己敲；独立 MySQL 与乱改系统环境是红线；旧进度文档会骗人，以代码和本手册为准。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