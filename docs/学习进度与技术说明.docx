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76" w:lineRule="auto"/>
      </w:pPr>
      <w:r>
        <w:rPr>
          <w:rFonts w:ascii="Microsoft YaHei" w:hAnsi="Microsoft YaHei" w:eastAsia="Microsoft YaHei"/>
          <w:b/>
          <w:sz w:val="36"/>
        </w:rPr>
        <w:t>选课系统 · 学习进度与技术说明</w:t>
      </w:r>
    </w:p>
    <w:p>
      <w:pPr>
        <w:spacing w:after="200" w:line="276" w:lineRule="auto"/>
      </w:pPr>
      <w:r>
        <w:rPr>
          <w:rFonts w:ascii="Microsoft YaHei" w:hAnsi="Microsoft YaHei" w:eastAsia="Microsoft YaHei"/>
          <w:b/>
          <w:sz w:val="32"/>
        </w:rPr>
        <w:t>选课系统 · 学习进度与技术说明（自己看）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0"/>
        </w:rPr>
        <w:t>用途：记录「学到哪、项目写到哪、环境怎么开」。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0"/>
        </w:rPr>
        <w:t>以后每学完一块，就在对应章节往下补几句。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一、我是谁、在干什么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目标：Python 后端实习方向；先搞懂前后端 + 数据库联动，再加深 Python。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做法：在当前目录从零手敲（成品参考可看 `I:\EE`，本目录是手敲版）。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原则：一次一小步；每步搞清「在做什么 / 为什么 / 为后面什么服务」。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二、当前进度（写到哪了）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已完成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步骤  |  内容  |  状态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环境收敛  |  只用 WAMP 里的 MySQL；不用 `I:\EE\mysql-run` 那套  |  已定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建库建表  |  库 `course_selection`，表 `user`  |  已完成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后端空壳  |  FastAPI + uvicorn，首页返回 `backend ok`  |  已完成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连数据库  |  `/db-test` 能查出表 `user`  |  已完成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FastAPI 基础理解  |  十字路口：接 HTTP；查库要自己写  |  已建立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测试数据  |  `user` 表已有 `stu1` / 密码明文 `123456`  |  已完成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按用户名查询  |  `GET /user-by-name`  |  已完成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核对密码  |  `GET /check-password`（练习接口）  |  已完成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登录 + JWT  |  `POST /login` 返回 `data.token` + `userInfo`  |  已完成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鉴权  |  `get_user_from_token` + `GET /me`（Bearer）  |  已完成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角色校验  |  `GET /student-home`（非 student 返 403）  |  已完成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前端存 token  |  Pinia `setLogin`/`logout` + localStorage  |  已完成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自动带 token  |  axios 拦截器加 `Authorization: Bearer`  |  已完成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路由守卫  |  无 token 拦 `/home`；Home 显示用户名 + 退出登录  |  已完成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Git  |  已 init + 署名 + `.gitignore` + 第一次 commit（9/19，`36a8086`）  |  已完成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端口  |  Apache→8030，后端固定 8080  |  已定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学法约定  |  先理解再敲；新名字/新函数必须说明从哪来  |  已定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下一步（还没做）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课程列表（T7）← 当前最高优先级；已起步：course 表设计定稿（2026-09-20），下一步写建表 SQL 并执行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选课（T8）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可选：GitHub 建库 + `push`；分支 `master` → `main`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补 `backend\requirements.txt` 里的 `cryptography`；密码改密文；整理重复连库代码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三、技术选型（和为什么）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东西  |  我选什么  |  说明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数据库服务  |  WAMP 自带 MySQL  |  新手好认（托盘绿灯）；Workbench 连 `wampmysql64`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可视化工具  |  MySQL Workbench  |  遥控器；真正存数据的是 MySQL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后端  |  Python + FastAPI + Uvicorn  |  做 API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连库  |  PyMySQL（注意不是 pymssql）  |  pymssql 是微软 SQL，装错过一次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后端端口  |  8080  |  Apache 已改到 8030；`python -m uvicorn main:app --reload --port 8080` 启动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无关对错的选择：用 WAMP MySQL，不是因为学 Python 必须用它，而是「我有、已通、只留一套」。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四、日常怎么开（方案一：用时再开）</w:t>
      </w:r>
    </w:p>
    <w:p>
      <w:pPr>
        <w:spacing w:after="160"/>
        <w:ind w:left="240"/>
      </w:pPr>
      <w:r>
        <w:rPr>
          <w:rFonts w:ascii="Consolas" w:hAnsi="Consolas" w:eastAsia="Microsoft YaHei"/>
          <w:b w:val="0"/>
          <w:sz w:val="18"/>
        </w:rPr>
        <w:t>1. 双击 WAMP → 等 W 变绿（MySQL；Apache 已改 8030）</w:t>
        <w:br/>
        <w:t>2. 需要查表时：Workbench 连 wampmysql64</w:t>
        <w:br/>
        <w:t>3. 启动后端（无 start.bat，直接用命令）：</w:t>
        <w:br/>
        <w:t xml:space="preserve">   python -m uvicorn main:app --reload --port 8080</w:t>
        <w:br/>
        <w:t>4. 浏览器：</w:t>
        <w:br/>
        <w:t xml:space="preserve">   http://localhost:8080/          → backend ok</w:t>
        <w:br/>
        <w:t xml:space="preserve">   http://localhost:8080/docs      → 测 login / me</w:t>
        <w:br/>
        <w:t>5. 用完：终端 Ctrl+C；可退出 WAMP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W 变绿 = MySQL（等）服务在跑，还不等于 Workbench 已连接。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Workbench 还要再双击连接一次。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账号（WAMP 这套，以你本机为准）：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用户：`root`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密码：目前后端配置是 空密码 `""`（Workbench 能连上的那个）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五、项目里已有文件</w:t>
      </w:r>
    </w:p>
    <w:p>
      <w:pPr>
        <w:spacing w:after="160"/>
        <w:ind w:left="240"/>
      </w:pPr>
      <w:r>
        <w:rPr>
          <w:rFonts w:ascii="Consolas" w:hAnsi="Consolas" w:eastAsia="Microsoft YaHei"/>
          <w:b w:val="0"/>
          <w:sz w:val="18"/>
        </w:rPr>
        <w:t>I:\EE （2）\</w:t>
        <w:br/>
        <w:t xml:space="preserve">  sql\</w:t>
        <w:br/>
        <w:t xml:space="preserve">    init.sql          # 建库建表脚本（要保存；查看类 SQL 不必塞进来）</w:t>
        <w:br/>
        <w:t xml:space="preserve">  backend\</w:t>
        <w:br/>
        <w:t xml:space="preserve">    requirements.txt  # 依赖清单：fastapi / uvicorn / pymysql</w:t>
        <w:br/>
        <w:t xml:space="preserve">    config.py         # 数据库配置（主机、端口、账号、库名）</w:t>
        <w:br/>
        <w:t xml:space="preserve">    main.py           # FastAPI 入口：/ 与 /db-test</w:t>
        <w:br/>
        <w:t xml:space="preserve">  docs\</w:t>
        <w:br/>
        <w:t xml:space="preserve">    学习进度与技术说明.md   # 本文件</w:t>
        <w:br/>
        <w:t xml:space="preserve">    今日总结-…….md         # 按天的小结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文件职责（人话）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文件  |  在做什么  |  为谁服务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`init.sql`  |  初始化库表  |  换电脑/重来时重建结构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`requirements.txt`  |  列出依赖  |  一键 `pip install -r`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`config.py`  |  集中放连接信息  |  所有连库代码只改一处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`main.py`  |  接口入口  |  目前探活 + 测连库；以后挂登录等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六、`user` 表（当前）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字段大致：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`id`：主键，自增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`username`：唯一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`password`：以后存密文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`role`：admin / teacher / student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`real_name`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`created_at`：默认当前时间  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`SHOW TABLES` / `DESC` / `SELECT` 是临时查看，一般不长期堆在 `init.sql` 里（可另建 `sql\check.sql` 或用时手敲）。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七、踩过的坑（备忘）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Workbench ⚡ 灰色 → 没连上服务器，或 MySQL 没开。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Restore Workspace / `I:\EE ` Permission denied → 点 Ignore；SQL 以项目文件为准保存。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两套 MySQL（WAMP vs `I:\EE\mysql-run`）会抢端口、连错库 → 只留 WAMP。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`uvircorn` / `pymssql` 拼写错误会装错或装失败。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`DROP TABLE` 不能和 `(字段定义)` 写在同一句；建表用 `CREATE TABLE`。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表名用反引号 `` `user` ``，不要用单引号 `'user'`。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端口 8080 被 `httpd`（Apache）占用 → 后端改 8000。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`Access denied ... password: YES` → `config.py` 密码和 WAMP 不一致（曾试空密码解决）。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库名别写成 `corse_selection`。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八、以后怎么更新这份文档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学完一小块，就改「二、当前进度」打勾，并在下面空白处补几句，例如：</w:t>
      </w:r>
    </w:p>
    <w:p>
      <w:pPr>
        <w:spacing w:after="160"/>
        <w:ind w:left="240"/>
      </w:pPr>
      <w:r>
        <w:rPr>
          <w:rFonts w:ascii="Consolas" w:hAnsi="Consolas" w:eastAsia="Microsoft YaHei"/>
          <w:b w:val="0"/>
          <w:sz w:val="18"/>
        </w:rPr>
        <w:t>### 登录接口（日期）</w:t>
        <w:br/>
        <w:t>- 做了什么：</w:t>
        <w:br/>
        <w:t>- 关键接口：</w:t>
        <w:br/>
        <w:t>- 还卡在：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2026-07-26（晚）补充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回忆了昨天：WAMP / 8000 / config / pymysql。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FastAPI：前后端之间的十字路口；数据库要自己写代码才拐过去。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SQL：`INSERT ... VALUES`；多句必须用 `;` 分开；先 `USE course_selection;` 或双击选中库。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已插入测试用户 `stu1`。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下一步代码：`main.py` 增加 `/user-by-name`（布置了写法，下次启动后先测）。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2026-07-27（晚）～ 07-28 凌晨补充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测通 `/user-by-name`；完成 `/check-password`。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选定路线 B：先 `POST /login`（返回 userInfo），token 下一步再加。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实习目标：主链路能讲（查库→验密→token→带 token），不必每行抠死。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2026-08-01（休息日）补充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login 返回 JWT；`/me` + Bearer 鉴权闭环测通。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概念：装饰器 `@app.get`；try/except vs if；/docs 看 Code+body。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学法：理解优先；新函数先讲再写。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2026-08-02～08-03 补充（底层理解）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连接链：`connect` 函数 → 连接对象 `conn` → `cursor()` 执行器 → `execute` / `fetchone` → `finally: close`。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`with`：资源管理（关 cursor），真实项目要养成习惯。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函数、列表/字典/元组与函数调用括号的区别。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2026-08-03 晚（短时，并入上条）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`execute` 下令查，`fetchone` 取回整行（非只取 username）。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登录用 `fetchone`：用户名唯一，一行即可；多行场景才 `fetchall`。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失败 `return` 提前结束，不会执行后面发 token；与 `if` 同级缩进靠提前返回，属常见写法。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安全必记：防 SQL 注入（学习 + 实习高频）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错误  |  `"...'" + username + "'"` 拼进 SQL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正确  |  `execute("... %s", (username,))` 参数化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原因  |  拼接会让输入变成 SQL 语法；占位符把输入当数据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口述  |  不拼接用户输入；一律占位符/参数绑定防注入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本项目登录查询已按正确方式写；以后所有 SQL 默认如此。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2026-08-04 补充（注入理解加深）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攻击方式：在输入框填入恶意 SQL 片段（含 `; DROP TABLE/DATABASE` 等）。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拼接：可能变成多句命令 → 删表/删库/越权。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`%s`：整段输入只作一个值填空，结构改不了，不会当第二句执行。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2026-08-07～08-08 补充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JWT/exp/encode-decode、data 结构、/me 流程、401/403、/student-home。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前端 Vite 壳；Pinia+setLogin 需自己重敲完成；WebStorm 写前端。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时间表 Word 为权威；休息日 6/7/12/14/19/21/27/28；班1h/休2h；时长债 3h。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*最后更新：2026-09-20，T7 起步（course 表设计定稿）；T6 第一次 commit 已于 9/19 落地。*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